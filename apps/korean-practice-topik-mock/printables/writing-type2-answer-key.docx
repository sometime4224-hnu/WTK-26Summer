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5"/>
        <w:jc w:val="center"/>
      </w:pPr>
      <w:r>
        <w:drawing>
          <wp:inline xmlns:a="http://schemas.openxmlformats.org/drawingml/2006/main" xmlns:pic="http://schemas.openxmlformats.org/drawingml/2006/picture">
            <wp:extent cx="6172200" cy="10099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wer-header-01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09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2"/>
        <w:jc w:val="center"/>
      </w:pPr>
      <w:r>
        <w:drawing>
          <wp:inline xmlns:a="http://schemas.openxmlformats.org/drawingml/2006/main" xmlns:pic="http://schemas.openxmlformats.org/drawingml/2006/picture">
            <wp:extent cx="5989320" cy="36473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ing-type2-q01-answe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47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160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ing-type2-q02-answ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6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45"/>
        <w:jc w:val="center"/>
      </w:pPr>
      <w:r>
        <w:drawing>
          <wp:inline xmlns:a="http://schemas.openxmlformats.org/drawingml/2006/main" xmlns:pic="http://schemas.openxmlformats.org/drawingml/2006/picture">
            <wp:extent cx="6172200" cy="5891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wer-header-03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89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2"/>
        <w:jc w:val="center"/>
      </w:pPr>
      <w:r>
        <w:drawing>
          <wp:inline xmlns:a="http://schemas.openxmlformats.org/drawingml/2006/main" xmlns:pic="http://schemas.openxmlformats.org/drawingml/2006/picture">
            <wp:extent cx="5989320" cy="36473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ing-type2-q03-answe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47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160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ing-type2-q04-answe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6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45"/>
        <w:jc w:val="center"/>
      </w:pPr>
      <w:r>
        <w:drawing>
          <wp:inline xmlns:a="http://schemas.openxmlformats.org/drawingml/2006/main" xmlns:pic="http://schemas.openxmlformats.org/drawingml/2006/picture">
            <wp:extent cx="6172200" cy="5891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wer-header-05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89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2"/>
        <w:jc w:val="center"/>
      </w:pPr>
      <w:r>
        <w:drawing>
          <wp:inline xmlns:a="http://schemas.openxmlformats.org/drawingml/2006/main" xmlns:pic="http://schemas.openxmlformats.org/drawingml/2006/picture">
            <wp:extent cx="5989320" cy="36473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ing-type2-q05-answe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47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160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ing-type2-q06-answe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6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45"/>
        <w:jc w:val="center"/>
      </w:pPr>
      <w:r>
        <w:drawing>
          <wp:inline xmlns:a="http://schemas.openxmlformats.org/drawingml/2006/main" xmlns:pic="http://schemas.openxmlformats.org/drawingml/2006/picture">
            <wp:extent cx="6172200" cy="58916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wer-header-07-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89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2"/>
        <w:jc w:val="center"/>
      </w:pPr>
      <w:r>
        <w:drawing>
          <wp:inline xmlns:a="http://schemas.openxmlformats.org/drawingml/2006/main" xmlns:pic="http://schemas.openxmlformats.org/drawingml/2006/picture">
            <wp:extent cx="5989320" cy="36473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ing-type2-q07-answer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47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160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ing-type2-q08-answer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6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45"/>
        <w:jc w:val="center"/>
      </w:pPr>
      <w:r>
        <w:drawing>
          <wp:inline xmlns:a="http://schemas.openxmlformats.org/drawingml/2006/main" xmlns:pic="http://schemas.openxmlformats.org/drawingml/2006/picture">
            <wp:extent cx="6172200" cy="58916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wer-header-09-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89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2"/>
        <w:jc w:val="center"/>
      </w:pPr>
      <w:r>
        <w:drawing>
          <wp:inline xmlns:a="http://schemas.openxmlformats.org/drawingml/2006/main" xmlns:pic="http://schemas.openxmlformats.org/drawingml/2006/picture">
            <wp:extent cx="5989320" cy="364734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ing-type2-q09-answer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47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89320" cy="39160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iting-type2-q10-answer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609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595" w:right="737" w:bottom="595" w:left="73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pn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pn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png"/><Relationship Id="rId22" Type="http://schemas.openxmlformats.org/officeDocument/2006/relationships/image" Target="media/image14.jpg"/><Relationship Id="rId23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